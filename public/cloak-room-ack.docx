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356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113513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35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334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113513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33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515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113513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51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sz w:val="28"/>
        </w:rPr>
        <w:t>VISVESVARAYA TECHNOLOGICAL UNIVERSITY</w:t>
      </w:r>
    </w:p>
    <w:p>
      <w:pPr>
        <w:jc w:val="center"/>
      </w:pPr>
      <w:r>
        <w:t>in association with</w:t>
      </w:r>
    </w:p>
    <w:p>
      <w:pPr>
        <w:jc w:val="center"/>
      </w:pPr>
      <w:r>
        <w:rPr>
          <w:b/>
          <w:sz w:val="26"/>
        </w:rPr>
        <w:t>ACHARYA INSTITUTE OF TECHNOLOGY</w:t>
      </w:r>
    </w:p>
    <w:p>
      <w:pPr>
        <w:jc w:val="center"/>
      </w:pPr>
      <w:r>
        <w:t>____________________________________________________________________________</w:t>
      </w:r>
    </w:p>
    <w:p>
      <w:pPr>
        <w:jc w:val="center"/>
      </w:pPr>
      <w:r>
        <w:rPr>
          <w:b/>
          <w:sz w:val="32"/>
        </w:rPr>
        <w:t>CLOCK ROOM UNDERTAKING FORM</w:t>
      </w:r>
    </w:p>
    <w:p>
      <w:pPr>
        <w:jc w:val="center"/>
      </w:pPr>
      <w:r>
        <w:t>Acharya VTU Habba</w:t>
      </w:r>
    </w:p>
    <w:p>
      <w:r>
        <w:t>Name of Institution: _______________________________________________</w:t>
      </w:r>
    </w:p>
    <w:p>
      <w:r>
        <w:t>Team Leader Name: _________________________________________________</w:t>
      </w:r>
    </w:p>
    <w:p>
      <w:r>
        <w:t>Contact Number: _______________________    Email ID: _______________________</w:t>
      </w:r>
    </w:p>
    <w:p>
      <w:r>
        <w:t>Number of Participants: __________________________</w:t>
      </w:r>
    </w:p>
    <w:p/>
    <w:p>
      <w:r>
        <w:rPr>
          <w:b/>
        </w:rPr>
        <w:t>UNDERTAKING</w:t>
      </w:r>
    </w:p>
    <w:p>
      <w:pPr>
        <w:spacing w:after="40"/>
      </w:pPr>
      <w:r>
        <w:t>1. We voluntarily deposit our belongings in the Clock Room facility during Acharya VTU Habba.</w:t>
      </w:r>
    </w:p>
    <w:p>
      <w:pPr>
        <w:spacing w:after="40"/>
      </w:pPr>
      <w:r>
        <w:t>2. The organizing team/college is not responsible for any loss, theft, or damage to belongings.</w:t>
      </w:r>
    </w:p>
    <w:p>
      <w:pPr>
        <w:spacing w:after="40"/>
      </w:pPr>
      <w:r>
        <w:t>3. All items will be properly labeled with Name, Institution, and Contact Number.</w:t>
      </w:r>
    </w:p>
    <w:p>
      <w:pPr>
        <w:spacing w:after="40"/>
      </w:pPr>
      <w:r>
        <w:t>4. All items will be collected within the stipulated time informed by organizers.</w:t>
      </w:r>
    </w:p>
    <w:p>
      <w:pPr>
        <w:spacing w:after="40"/>
      </w:pPr>
      <w:r>
        <w:t>5. Unclaimed items after the event may be disposed of by the organizing team.</w:t>
      </w:r>
    </w:p>
    <w:p>
      <w:pPr>
        <w:spacing w:after="40"/>
      </w:pPr>
      <w:r>
        <w:t>6. The Clock Room will be used only for storage of set properties.</w:t>
      </w:r>
    </w:p>
    <w:p>
      <w:pPr>
        <w:spacing w:after="40"/>
      </w:pPr>
      <w:r>
        <w:t>7. The participating team is responsible for any damage to existing infrastructure.</w:t>
      </w:r>
    </w:p>
    <w:p>
      <w:pPr>
        <w:spacing w:after="40"/>
      </w:pPr>
      <w:r>
        <w:t>8. We agree to follow all rules issued by the organizing committee.</w:t>
      </w:r>
    </w:p>
    <w:p/>
    <w:p>
      <w:r>
        <w:rPr>
          <w:b/>
        </w:rPr>
        <w:t>DECLARATION</w:t>
      </w:r>
    </w:p>
    <w:p>
      <w:r>
        <w:t>I confirm that I have read and understood the above terms and agree to abide by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Signature of Cultural Coordinator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Signature of Principal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</w:t>
            </w:r>
          </w:p>
        </w:tc>
      </w:tr>
    </w:tbl>
    <w:p/>
    <w:p>
      <w:pPr>
        <w:jc w:val="center"/>
      </w:pPr>
      <w:r>
        <w:t>✂ -------------------------------------------------- Tear Here -------------------------------------------------- 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jc w:val="center"/>
            </w:pPr>
            <w:r>
              <w:rPr>
                <w:b/>
              </w:rPr>
              <w:t>CLOCK ROOM – NO DUE SLIP (TO BE TORN AND GIVEN TO TEAM)</w:t>
            </w:r>
          </w:p>
        </w:tc>
      </w:tr>
      <w:tr>
        <w:tc>
          <w:tcPr>
            <w:tcW w:type="dxa" w:w="4320"/>
          </w:tcPr>
          <w:p>
            <w:r>
              <w:t>Serial No.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Institution Name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Team Leader Name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Clock Room In-Charge Signature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Date &amp; Time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Acharya Institute of Technology | Acharya VTU Habba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