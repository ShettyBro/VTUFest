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943600" cy="1248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harya_vtu_habba_header_with_text-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8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ACCOMMODATION UNDERTAKING FORM – Acharya VTU Habba</w:t>
      </w:r>
    </w:p>
    <w:p>
      <w:r>
        <w:t>Name of Institution: ______________________________</w:t>
      </w:r>
    </w:p>
    <w:p>
      <w:r>
        <w:t>Manager Name: ______________________________</w:t>
      </w:r>
    </w:p>
    <w:p>
      <w:r>
        <w:t>Contact Number: ______________________________</w:t>
      </w:r>
    </w:p>
    <w:p>
      <w:r>
        <w:t>Email ID: ______________________________</w:t>
      </w:r>
    </w:p>
    <w:p>
      <w:r>
        <w:t>Number of Participants: ______________________________</w:t>
      </w:r>
    </w:p>
    <w:p>
      <w:pPr>
        <w:pStyle w:val="Heading3"/>
      </w:pPr>
      <w:r>
        <w:t>Accommodation Rules &amp; Undertaking</w:t>
      </w:r>
    </w:p>
    <w:p>
      <w:r>
        <w:t>1. We voluntarily utilize the accommodation facility provided during Acharya VTU Habba.</w:t>
      </w:r>
    </w:p>
    <w:p>
      <w:r>
        <w:t>2. The organizing team / host institution will not be responsible for any loss, theft, or damage to personal belongings.</w:t>
      </w:r>
    </w:p>
    <w:p>
      <w:r>
        <w:t>3. Accommodation is strictly provided only for registered participants of the event.</w:t>
      </w:r>
    </w:p>
    <w:p>
      <w:r>
        <w:t>4. Participants must carry their valid college ID cards and accommodation passes at all times.</w:t>
      </w:r>
    </w:p>
    <w:p>
      <w:r>
        <w:t>5. Separate accommodation will be provided for male and female participants.</w:t>
      </w:r>
    </w:p>
    <w:p>
      <w:r>
        <w:t>6. Participants must maintain discipline and decorum within the accommodation premises.</w:t>
      </w:r>
    </w:p>
    <w:p>
      <w:r>
        <w:t>7. Alcohol, smoking, drugs, or any prohibited substances are strictly prohibited.</w:t>
      </w:r>
    </w:p>
    <w:p>
      <w:r>
        <w:t>8. Participants must follow the check-in and check-out timings communicated by the organizing committee.</w:t>
      </w:r>
    </w:p>
    <w:p>
      <w:r>
        <w:t>9. Quiet hours / lights-off timings must be followed as instructed by the accommodation in-charge.</w:t>
      </w:r>
    </w:p>
    <w:p>
      <w:r>
        <w:t>10. Participants must maintain cleanliness and hygiene of the accommodation area.</w:t>
      </w:r>
    </w:p>
    <w:p>
      <w:r>
        <w:t>11. The participating institution/team will be responsible for any damage caused to accommodation infrastructure or facilities.</w:t>
      </w:r>
    </w:p>
    <w:p>
      <w:r>
        <w:t>12. The Manager / Cultural Coordinator will be responsible for the conduct of their participants.</w:t>
      </w:r>
    </w:p>
    <w:p>
      <w:r>
        <w:t>13. We agree to follow all instructions issued by the organizing committee.</w:t>
      </w:r>
    </w:p>
    <w:p>
      <w:pPr>
        <w:pStyle w:val="Heading3"/>
      </w:pPr>
      <w:r>
        <w:t>Declaration</w:t>
      </w:r>
    </w:p>
    <w:p>
      <w:r>
        <w:t>I confirm that I have read and understood the above accommodation rules and agree to abide by them.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Signature of Manager</w:t>
            </w:r>
          </w:p>
        </w:tc>
        <w:tc>
          <w:tcPr>
            <w:tcW w:type="dxa" w:w="4320"/>
          </w:tcPr>
          <w:p>
            <w:r>
              <w:t>Signature of Principal</w:t>
            </w:r>
          </w:p>
        </w:tc>
      </w:tr>
      <w:tr>
        <w:tc>
          <w:tcPr>
            <w:tcW w:type="dxa" w:w="4320"/>
          </w:tcPr>
          <w:p>
            <w:r>
              <w:t>____________________________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</w:tbl>
    <w:p>
      <w:r>
        <w:br/>
        <w:t>Date: __________________________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943600" cy="12481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harya_vtu_habba_header_with_text-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8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MALE ACCOMMODATION – NO DUE SLIP</w:t>
      </w:r>
    </w:p>
    <w:p>
      <w:r>
        <w:t>Serial No: __________________</w:t>
      </w:r>
    </w:p>
    <w:p>
      <w:r>
        <w:t>Institution Name: ______________________________</w:t>
      </w:r>
    </w:p>
    <w:p>
      <w:r>
        <w:t>Manager Name: ______________________________</w:t>
      </w:r>
    </w:p>
    <w:p>
      <w:r>
        <w:t>Name of PG / Hotel / Hostel of Stay: ______________________________</w:t>
      </w:r>
    </w:p>
    <w:p>
      <w:r>
        <w:t>Accommodation In-Charge Signature: ______________________________</w:t>
      </w:r>
    </w:p>
    <w:p>
      <w:r>
        <w:t>Date &amp; Time of Checkout: ______________________________</w:t>
      </w:r>
    </w:p>
    <w:p>
      <w:r>
        <w:br/>
        <w:t>---------------------------------- Tear Here ----------------------------------</w:t>
        <w:br/>
      </w:r>
    </w:p>
    <w:p>
      <w:r>
        <w:drawing>
          <wp:inline xmlns:a="http://schemas.openxmlformats.org/drawingml/2006/main" xmlns:pic="http://schemas.openxmlformats.org/drawingml/2006/picture">
            <wp:extent cx="5943600" cy="12481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harya_vtu_habba_header_with_text-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8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FEMALE ACCOMMODATION – NO DUE SLIP</w:t>
      </w:r>
    </w:p>
    <w:p>
      <w:r>
        <w:t>Serial No: __________________</w:t>
      </w:r>
    </w:p>
    <w:p>
      <w:r>
        <w:t>Institution Name: ______________________________</w:t>
      </w:r>
    </w:p>
    <w:p>
      <w:r>
        <w:t>Manager Name: ______________________________</w:t>
      </w:r>
    </w:p>
    <w:p>
      <w:r>
        <w:t>Name of PG / Hotel / Hostel of Stay: ______________________________</w:t>
      </w:r>
    </w:p>
    <w:p>
      <w:r>
        <w:t>Accommodation In-Charge Signature: ______________________________</w:t>
      </w:r>
    </w:p>
    <w:p>
      <w:r>
        <w:t>Date &amp; Time of Checkout: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